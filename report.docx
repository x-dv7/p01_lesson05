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структуре файлов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Modified</w:t>
            </w:r>
          </w:p>
        </w:tc>
      </w:tr>
      <w:tr>
        <w:tc>
          <w:tcPr>
            <w:tcW w:type="dxa" w:w="2160"/>
          </w:tcPr>
          <w:p>
            <w:r>
              <w:t>_АВТОРЕФЕРАТ.odt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267909</w:t>
            </w:r>
          </w:p>
        </w:tc>
        <w:tc>
          <w:tcPr>
            <w:tcW w:type="dxa" w:w="2160"/>
          </w:tcPr>
          <w:p>
            <w:r>
              <w:t>2009-02-19 15:21:32</w:t>
            </w:r>
          </w:p>
        </w:tc>
      </w:tr>
      <w:tr>
        <w:tc>
          <w:tcPr>
            <w:tcW w:type="dxa" w:w="2160"/>
          </w:tcPr>
          <w:p>
            <w:r>
              <w:t>ПЗ.pdf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1587918</w:t>
            </w:r>
          </w:p>
        </w:tc>
        <w:tc>
          <w:tcPr>
            <w:tcW w:type="dxa" w:w="2160"/>
          </w:tcPr>
          <w:p>
            <w:r>
              <w:t>2009-03-16 19:21:12</w:t>
            </w:r>
          </w:p>
        </w:tc>
      </w:tr>
      <w:tr>
        <w:tc>
          <w:tcPr>
            <w:tcW w:type="dxa" w:w="2160"/>
          </w:tcPr>
          <w:p>
            <w:r>
              <w:t>мои статьи</w:t>
            </w:r>
          </w:p>
        </w:tc>
        <w:tc>
          <w:tcPr>
            <w:tcW w:type="dxa" w:w="2160"/>
          </w:tcPr>
          <w:p>
            <w:r>
              <w:t>folder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2026-01-04 10:50:32</w:t>
            </w:r>
          </w:p>
        </w:tc>
      </w:tr>
      <w:tr>
        <w:tc>
          <w:tcPr>
            <w:tcW w:type="dxa" w:w="2160"/>
          </w:tcPr>
          <w:p>
            <w:r>
              <w:t>мои статьи/Вахменин Д.В. ИС АВТ упр.doc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739840</w:t>
            </w:r>
          </w:p>
        </w:tc>
        <w:tc>
          <w:tcPr>
            <w:tcW w:type="dxa" w:w="2160"/>
          </w:tcPr>
          <w:p>
            <w:r>
              <w:t>2007-01-24 22:43:30</w:t>
            </w:r>
          </w:p>
        </w:tc>
      </w:tr>
      <w:tr>
        <w:tc>
          <w:tcPr>
            <w:tcW w:type="dxa" w:w="2160"/>
          </w:tcPr>
          <w:p>
            <w:r>
              <w:t>мои статьи/Перевод.doc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460800</w:t>
            </w:r>
          </w:p>
        </w:tc>
        <w:tc>
          <w:tcPr>
            <w:tcW w:type="dxa" w:w="2160"/>
          </w:tcPr>
          <w:p>
            <w:r>
              <w:t>2006-04-02 16:56:36</w:t>
            </w:r>
          </w:p>
        </w:tc>
      </w:tr>
      <w:tr>
        <w:tc>
          <w:tcPr>
            <w:tcW w:type="dxa" w:w="2160"/>
          </w:tcPr>
          <w:p>
            <w:r>
              <w:t>текст.zip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1302637</w:t>
            </w:r>
          </w:p>
        </w:tc>
        <w:tc>
          <w:tcPr>
            <w:tcW w:type="dxa" w:w="2160"/>
          </w:tcPr>
          <w:p>
            <w:r>
              <w:t>2026-01-04 10:51:33</w:t>
            </w:r>
          </w:p>
        </w:tc>
      </w:tr>
      <w:tr>
        <w:tc>
          <w:tcPr>
            <w:tcW w:type="dxa" w:w="2160"/>
          </w:tcPr>
          <w:p>
            <w:r>
              <w:t>текст.zip/Cхемы.odg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225193</w:t>
            </w:r>
          </w:p>
        </w:tc>
        <w:tc>
          <w:tcPr>
            <w:tcW w:type="dxa" w:w="2160"/>
          </w:tcPr>
          <w:p>
            <w:r>
              <w:t>2026-01-04 20:09:24</w:t>
            </w:r>
          </w:p>
        </w:tc>
      </w:tr>
      <w:tr>
        <w:tc>
          <w:tcPr>
            <w:tcW w:type="dxa" w:w="2160"/>
          </w:tcPr>
          <w:p>
            <w:r>
              <w:t>текст.zip/мои статьи</w:t>
            </w:r>
          </w:p>
        </w:tc>
        <w:tc>
          <w:tcPr>
            <w:tcW w:type="dxa" w:w="2160"/>
          </w:tcPr>
          <w:p>
            <w:r>
              <w:t>folder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2026-01-04 20:09:24</w:t>
            </w:r>
          </w:p>
        </w:tc>
      </w:tr>
      <w:tr>
        <w:tc>
          <w:tcPr>
            <w:tcW w:type="dxa" w:w="2160"/>
          </w:tcPr>
          <w:p>
            <w:r>
              <w:t>текст.zip/мои статьи/Вахменин Д.В. СЦП.doc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268800</w:t>
            </w:r>
          </w:p>
        </w:tc>
        <w:tc>
          <w:tcPr>
            <w:tcW w:type="dxa" w:w="2160"/>
          </w:tcPr>
          <w:p>
            <w:r>
              <w:t>2026-01-04 20:09:24</w:t>
            </w:r>
          </w:p>
        </w:tc>
      </w:tr>
      <w:tr>
        <w:tc>
          <w:tcPr>
            <w:tcW w:type="dxa" w:w="2160"/>
          </w:tcPr>
          <w:p>
            <w:r>
              <w:t>текст.zip/мои статьи/ИСУ.odt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670344</w:t>
            </w:r>
          </w:p>
        </w:tc>
        <w:tc>
          <w:tcPr>
            <w:tcW w:type="dxa" w:w="2160"/>
          </w:tcPr>
          <w:p>
            <w:r>
              <w:t>2026-01-04 20:09:24</w:t>
            </w:r>
          </w:p>
        </w:tc>
      </w:tr>
      <w:tr>
        <w:tc>
          <w:tcPr>
            <w:tcW w:type="dxa" w:w="2160"/>
          </w:tcPr>
          <w:p>
            <w:r>
              <w:t>текст.zip/презентация.ppt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137728</w:t>
            </w:r>
          </w:p>
        </w:tc>
        <w:tc>
          <w:tcPr>
            <w:tcW w:type="dxa" w:w="2160"/>
          </w:tcPr>
          <w:p>
            <w:r>
              <w:t>2026-01-04 20:09:24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